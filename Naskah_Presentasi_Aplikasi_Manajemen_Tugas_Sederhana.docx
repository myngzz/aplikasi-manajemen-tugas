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Naskah Presentasi Video</w:t>
        <w:br/>
        <w:t>Aplikasi Manajemen Tugas Sederhana</w:t>
      </w:r>
    </w:p>
    <w:p>
      <w:pPr>
        <w:jc w:val="center"/>
      </w:pPr>
      <w:r>
        <w:rPr>
          <w:i/>
          <w:sz w:val="22"/>
        </w:rPr>
        <w:t>Durasi target: maksimal 10 menit</w:t>
      </w:r>
    </w:p>
    <w:p/>
    <w:p>
      <w:r>
        <w:rPr>
          <w:b/>
        </w:rPr>
        <w:t xml:space="preserve">Catatan: </w:t>
      </w:r>
      <w:r>
        <w:t>Naskah ini bisa dibacakan langsung saat merekam video presentasi. Bagian dalam tanda kurung boleh dibaca seperlunya atau dijadikan arahan saat demo layar.</w:t>
      </w:r>
    </w:p>
    <w:p>
      <w:pPr>
        <w:pStyle w:val="Heading1"/>
      </w:pPr>
      <w:r>
        <w:t>0:00 - 0:40 | Pembukaan</w:t>
      </w:r>
    </w:p>
    <w:p>
      <w:r>
        <w:t>Assalamualaikum warahmatullahi wabarakatuh.</w:t>
      </w:r>
    </w:p>
    <w:p>
      <w:r>
        <w:t>Perkenalkan, saya akan mempresentasikan aplikasi web sederhana yang menerapkan sistem terdistribusi client-server dengan tiga peran, yaitu admin, user, dan server sebagai perantara.</w:t>
      </w:r>
    </w:p>
    <w:p>
      <w:r>
        <w:t>Aplikasi ini dibuat untuk menunjukkan bagaimana tugas dikirim dari admin, diterima oleh user, lalu statusnya diperbarui melalui server yang sama.</w:t>
      </w:r>
    </w:p>
    <w:p>
      <w:pPr>
        <w:pStyle w:val="Heading1"/>
      </w:pPr>
      <w:r>
        <w:t>0:40 - 1:20 | Judul dan tujuan</w:t>
      </w:r>
    </w:p>
    <w:p>
      <w:r>
        <w:t>Nama aplikasi ini adalah Aplikasi Manajemen Tugas Sederhana.</w:t>
      </w:r>
    </w:p>
    <w:p>
      <w:r>
        <w:t>Tujuan aplikasi ini adalah membantu proses pembagian tugas dari admin ke user secara terstruktur, lalu memudahkan user untuk melihat, menerima, dan menyelesaikan tugas tersebut.</w:t>
      </w:r>
    </w:p>
    <w:p>
      <w:r>
        <w:t>Sistem ini juga menunjukkan konsep sistem terdistribusi sederhana karena ada pemisahan peran antara client dan server, serta komunikasi data melalui API.</w:t>
      </w:r>
    </w:p>
    <w:p>
      <w:pPr>
        <w:pStyle w:val="Heading1"/>
      </w:pPr>
      <w:r>
        <w:t>1:20 - 2:00 | Penjelasan konsep</w:t>
      </w:r>
    </w:p>
    <w:p>
      <w:r>
        <w:t>Di aplikasi ini ada tiga bagian utama.</w:t>
      </w:r>
    </w:p>
    <w:p>
      <w:r>
        <w:t>Pertama, halaman admin untuk membuat dan mengirim tugas.</w:t>
      </w:r>
    </w:p>
    <w:p>
      <w:r>
        <w:t>Kedua, halaman user untuk menerima dan menyelesaikan tugas.</w:t>
      </w:r>
    </w:p>
    <w:p>
      <w:r>
        <w:t>Ketiga, dashboard server untuk memantau data dan status API.</w:t>
      </w:r>
    </w:p>
    <w:p>
      <w:r>
        <w:t>Server di sini tidak hanya menyimpan data, tetapi juga menjadi perantara antara admin dan user.</w:t>
      </w:r>
    </w:p>
    <w:p>
      <w:pPr>
        <w:pStyle w:val="Heading1"/>
      </w:pPr>
      <w:r>
        <w:t>2:00 - 3:15 | Demo halaman admin</w:t>
      </w:r>
    </w:p>
    <w:p>
      <w:r>
        <w:t>Sekarang saya masuk ke halaman admin.</w:t>
      </w:r>
    </w:p>
    <w:p>
      <w:r>
        <w:t>Di halaman ini, admin bisa membuat tugas baru dengan mengisi judul tugas, nama user penerima, deskripsi, dan prioritas.</w:t>
      </w:r>
    </w:p>
    <w:p>
      <w:r>
        <w:t>Sebagai contoh, saya akan memberikan tugas kepada user bernama Budi.</w:t>
      </w:r>
    </w:p>
    <w:p>
      <w:r>
        <w:t>Setelah data diisi, admin menekan tombol simpan tugas.</w:t>
      </w:r>
    </w:p>
    <w:p>
      <w:r>
        <w:t>Setelah tugas dikirim, data langsung masuk ke server dan disimpan di storage JSON.</w:t>
      </w:r>
    </w:p>
    <w:p>
      <w:r>
        <w:t>Di bagian bawah juga terlihat daftar tugas yang sudah tersimpan beserta statusnya.</w:t>
      </w:r>
    </w:p>
    <w:p>
      <w:pPr>
        <w:pStyle w:val="Heading1"/>
      </w:pPr>
      <w:r>
        <w:t>3:15 - 4:30 | Demo halaman user</w:t>
      </w:r>
    </w:p>
    <w:p>
      <w:r>
        <w:t>Selanjutnya saya buka halaman user.</w:t>
      </w:r>
    </w:p>
    <w:p>
      <w:r>
        <w:t>Di sini user bisa memilih namanya terlebih dahulu, misalnya Budi.</w:t>
      </w:r>
    </w:p>
    <w:p>
      <w:r>
        <w:t>Setelah nama dipilih, sistem akan menampilkan tugas yang memang dikirim untuk user tersebut.</w:t>
      </w:r>
    </w:p>
    <w:p>
      <w:r>
        <w:t>User kemudian bisa menekan tombol Terima Tugas untuk mengubah status dari ditugaskan menjadi diterima.</w:t>
      </w:r>
    </w:p>
    <w:p>
      <w:r>
        <w:t>Setelah itu, user juga bisa menekan tombol Selesai untuk menandai bahwa tugas telah selesai dikerjakan.</w:t>
      </w:r>
    </w:p>
    <w:p>
      <w:r>
        <w:t>Jadi, halaman user berfungsi untuk menerima dan menyelesaikan tugas yang berasal dari admin.</w:t>
      </w:r>
    </w:p>
    <w:p>
      <w:pPr>
        <w:pStyle w:val="Heading1"/>
      </w:pPr>
      <w:r>
        <w:t>4:30 - 5:45 | Demo dashboard server</w:t>
      </w:r>
    </w:p>
    <w:p>
      <w:r>
        <w:t>Sekarang saya buka dashboard server.</w:t>
      </w:r>
    </w:p>
    <w:p>
      <w:r>
        <w:t>Halaman ini berfungsi sebagai pusat pemantauan.</w:t>
      </w:r>
    </w:p>
    <w:p>
      <w:r>
        <w:t>Di sini terlihat status API, jumlah tugas, jumlah tugas yang sedang diproses, dan jumlah tugas yang sudah selesai.</w:t>
      </w:r>
    </w:p>
    <w:p>
      <w:r>
        <w:t>Dashboard server juga menampilkan ringkasan request seperti GET, POST, PATCH, dan DELETE.</w:t>
      </w:r>
    </w:p>
    <w:p>
      <w:r>
        <w:t>Ini menunjukkan bahwa server benar-benar bekerja sebagai penghubung antara admin dan user.</w:t>
      </w:r>
    </w:p>
    <w:p>
      <w:pPr>
        <w:pStyle w:val="Heading1"/>
      </w:pPr>
      <w:r>
        <w:t>5:45 - 6:45 | Penjelasan alur data</w:t>
      </w:r>
    </w:p>
    <w:p>
      <w:r>
        <w:t>Alur datanya seperti ini.</w:t>
      </w:r>
    </w:p>
    <w:p>
      <w:r>
        <w:t>Admin mengirim tugas ke server melalui halaman admin.</w:t>
      </w:r>
    </w:p>
    <w:p>
      <w:r>
        <w:t>Server menyimpan data ke file JSON.</w:t>
      </w:r>
    </w:p>
    <w:p>
      <w:r>
        <w:t>User mengambil tugas dari server melalui halaman user.</w:t>
      </w:r>
    </w:p>
    <w:p>
      <w:r>
        <w:t>Saat user menerima atau menyelesaikan tugas, statusnya dikirim kembali ke server dan disimpan ulang.</w:t>
      </w:r>
    </w:p>
    <w:p>
      <w:r>
        <w:t>Dengan begitu, data tetap sinkron antara halaman admin, halaman user, dan dashboard server.</w:t>
      </w:r>
    </w:p>
    <w:p>
      <w:pPr>
        <w:pStyle w:val="Heading1"/>
      </w:pPr>
      <w:r>
        <w:t>6:45 - 7:30 | Kelebihan aplikasi</w:t>
      </w:r>
    </w:p>
    <w:p>
      <w:r>
        <w:t>Kelebihan dari aplikasi ini adalah alurnya sederhana, mudah dipahami, dan cocok untuk mempresentasikan konsep client-server.</w:t>
      </w:r>
    </w:p>
    <w:p>
      <w:r>
        <w:t>Selain itu, data tersimpan secara persisten, jadi walaupun halaman direfresh, tugas tetap ada.</w:t>
      </w:r>
    </w:p>
    <w:p>
      <w:r>
        <w:t>Aplikasi ini juga ringan, mudah dijalankan, dan bisa menjadi contoh dasar untuk sistem terdistribusi yang lebih kompleks.</w:t>
      </w:r>
    </w:p>
    <w:p>
      <w:pPr>
        <w:pStyle w:val="Heading1"/>
      </w:pPr>
      <w:r>
        <w:t>7:30 - 8:10 | Penutup</w:t>
      </w:r>
    </w:p>
    <w:p>
      <w:r>
        <w:t>Kesimpulannya, aplikasi ini berhasil menunjukkan konsep sistem terdistribusi sederhana dengan pembagian peran admin, user, dan server.</w:t>
      </w:r>
    </w:p>
    <w:p>
      <w:r>
        <w:t>Admin bertugas memberi tugas, user menerima dan menyelesaikan tugas, sedangkan server menjadi perantara penyimpanan dan pertukaran data.</w:t>
      </w:r>
    </w:p>
    <w:p>
      <w:r>
        <w:t>Terima kasih atas perhatiannya.</w:t>
      </w:r>
    </w:p>
    <w:p>
      <w:r>
        <w:t>Wassalamualaikum warahmatullahi wabarakatuh.</w:t>
      </w:r>
    </w:p>
    <w:p>
      <w:r>
        <w:br w:type="page"/>
      </w:r>
    </w:p>
    <w:p>
      <w:pPr>
        <w:pStyle w:val="Heading1"/>
      </w:pPr>
      <w:r>
        <w:t>Catatan Rekaman</w:t>
      </w:r>
    </w:p>
    <w:p>
      <w:r>
        <w:t>• Jika perlu, bacakan dengan tempo normal dan beri jeda saat pindah dari admin ke user dan server.</w:t>
      </w:r>
    </w:p>
    <w:p>
      <w:r>
        <w:t>• Saat demo, tampilkan alur: admin mengirim tugas, user menerima, lalu server memperbarui status.</w:t>
      </w:r>
    </w:p>
    <w:p>
      <w:r>
        <w:t>• Total durasi aman jika dibacakan sekitar 7 sampai 9 menit.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